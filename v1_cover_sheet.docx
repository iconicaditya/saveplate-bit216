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Assignment No.: 1</w:t>
        <w:tab/>
        <w:t>Assignment Cover Sheet</w:t>
      </w:r>
    </w:p>
    <w:p/>
    <w:p>
      <w:r>
        <w:rPr>
          <w:b/>
        </w:rPr>
        <w:t>Student Information (If for group assignment, please state names of all members)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Grade/Marks</w:t>
            </w:r>
          </w:p>
        </w:tc>
      </w:tr>
      <w:tr>
        <w:tc>
          <w:tcPr>
            <w:tcW w:type="dxa" w:w="2880"/>
          </w:tcPr>
          <w:p>
            <w:r>
              <w:t>Aaditya Chaudhary</w:t>
            </w:r>
          </w:p>
        </w:tc>
        <w:tc>
          <w:tcPr>
            <w:tcW w:type="dxa" w:w="2880"/>
          </w:tcPr>
          <w:p>
            <w:r>
              <w:t>E2300548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Aakroshan Chaudhary</w:t>
            </w:r>
          </w:p>
        </w:tc>
        <w:tc>
          <w:tcPr>
            <w:tcW w:type="dxa" w:w="2880"/>
          </w:tcPr>
          <w:p>
            <w:r>
              <w:t>E2300551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Ajay Goit</w:t>
            </w:r>
          </w:p>
        </w:tc>
        <w:tc>
          <w:tcPr>
            <w:tcW w:type="dxa" w:w="2880"/>
          </w:tcPr>
          <w:p>
            <w:r>
              <w:t>E2300553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Module/Subject Information</w:t>
      </w:r>
    </w:p>
    <w:p>
      <w:r>
        <w:rPr>
          <w:b/>
        </w:rPr>
        <w:t xml:space="preserve">Module/Subject Code: </w:t>
      </w:r>
      <w:r>
        <w:t>BIT 216</w:t>
      </w:r>
    </w:p>
    <w:p>
      <w:r>
        <w:rPr>
          <w:b/>
        </w:rPr>
        <w:t xml:space="preserve">Module/Subject Name: </w:t>
      </w:r>
      <w:r>
        <w:t>Software Engineering Principles</w:t>
      </w:r>
    </w:p>
    <w:p>
      <w:r>
        <w:rPr>
          <w:b/>
        </w:rPr>
        <w:t xml:space="preserve">Lecturer/Tutor/Facilitator: </w:t>
      </w:r>
      <w:r>
        <w:t>Mr. Sudeep Lal Bajimaya</w:t>
      </w:r>
    </w:p>
    <w:p>
      <w:r>
        <w:rPr>
          <w:b/>
        </w:rPr>
        <w:t xml:space="preserve">Due Date: </w:t>
      </w:r>
      <w:r>
        <w:t>12 Jun 2026</w:t>
      </w:r>
    </w:p>
    <w:p>
      <w:r>
        <w:rPr>
          <w:b/>
        </w:rPr>
        <w:t xml:space="preserve">Assignment Title/Topic: </w:t>
      </w:r>
      <w:r>
        <w:t>SavePlate: Smart Food Waste Reduction and Inventory Management System</w:t>
      </w:r>
    </w:p>
    <w:p>
      <w:r>
        <w:rPr>
          <w:b/>
        </w:rPr>
        <w:t xml:space="preserve">Intake: </w:t>
      </w:r>
      <w:r>
        <w:t>2023, Nov</w:t>
      </w:r>
    </w:p>
    <w:p>
      <w:r>
        <w:rPr>
          <w:b/>
        </w:rPr>
        <w:t xml:space="preserve">Word Count: </w:t>
      </w:r>
      <w:r>
        <w:t>4000</w:t>
      </w:r>
    </w:p>
    <w:p/>
    <w:p>
      <w:r>
        <w:rPr>
          <w:b/>
        </w:rPr>
        <w:t>Declaration</w:t>
      </w:r>
    </w:p>
    <w:p>
      <w:pPr>
        <w:pStyle w:val="ListNumber"/>
      </w:pPr>
      <w:r>
        <w:t>I/We have read and understood the Programme Handbook that explains on plagiarism, and I/we testify that, unless otherwise acknowledged, the work submitted herein is entirely my/our own.</w:t>
      </w:r>
    </w:p>
    <w:p>
      <w:pPr>
        <w:pStyle w:val="ListNumber"/>
      </w:pPr>
      <w:r>
        <w:t>I/We declare that no part of this assignment has been written for me/us by any other person(s) except where such collaboration has been authorized by the lecturer concerned.</w:t>
      </w:r>
    </w:p>
    <w:p>
      <w:pPr>
        <w:pStyle w:val="ListNumber"/>
      </w:pPr>
      <w:r>
        <w:t>I/We authorize the University to test any work submitted by me/us, using text comparison software, for instances of plagiarism. I/We understand this will involve the University or its contractors copying my/our work and storing it on a database to be used in future to test work submitted by others.</w:t>
      </w:r>
    </w:p>
    <w:p/>
    <w:p>
      <w:r>
        <w:t>Signature: Aaditya Chaudhary</w:t>
      </w:r>
    </w:p>
    <w:p>
      <w:r>
        <w:t>Date: 12,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