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Assignment No.: 1</w:t>
        <w:tab/>
        <w:t>Assignment Cover Sheet</w:t>
      </w:r>
    </w:p>
    <w:p/>
    <w:p>
      <w:r>
        <w:rPr>
          <w:b/>
        </w:rPr>
        <w:t>Student Information (If for group assignment, please state names of all members)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ID</w:t>
            </w:r>
          </w:p>
        </w:tc>
        <w:tc>
          <w:tcPr>
            <w:tcW w:type="dxa" w:w="2880"/>
          </w:tcPr>
          <w:p>
            <w:r>
              <w:t>Grade/Marks</w:t>
            </w:r>
          </w:p>
        </w:tc>
      </w:tr>
      <w:tr>
        <w:tc>
          <w:tcPr>
            <w:tcW w:type="dxa" w:w="2880"/>
          </w:tcPr>
          <w:p>
            <w:r>
              <w:t>Aaditya Chaudhary</w:t>
            </w:r>
          </w:p>
        </w:tc>
        <w:tc>
          <w:tcPr>
            <w:tcW w:type="dxa" w:w="2880"/>
          </w:tcPr>
          <w:p>
            <w:r>
              <w:t>E2300548</w:t>
            </w:r>
          </w:p>
        </w:tc>
        <w:tc>
          <w:tcPr>
            <w:tcW w:type="dxa" w:w="2880"/>
          </w:tcPr>
          <w:p>
            <w:r/>
          </w:p>
        </w:tc>
      </w:tr>
      <w:tr>
        <w:tc>
          <w:tcPr>
            <w:tcW w:type="dxa" w:w="2880"/>
          </w:tcPr>
          <w:p>
            <w:r>
              <w:t>Aakroshan Chaudhary</w:t>
            </w:r>
          </w:p>
        </w:tc>
        <w:tc>
          <w:tcPr>
            <w:tcW w:type="dxa" w:w="2880"/>
          </w:tcPr>
          <w:p>
            <w:r>
              <w:t>E2300551</w:t>
            </w:r>
          </w:p>
        </w:tc>
        <w:tc>
          <w:tcPr>
            <w:tcW w:type="dxa" w:w="2880"/>
          </w:tcPr>
          <w:p>
            <w:r/>
          </w:p>
        </w:tc>
      </w:tr>
      <w:tr>
        <w:tc>
          <w:tcPr>
            <w:tcW w:type="dxa" w:w="2880"/>
          </w:tcPr>
          <w:p>
            <w:r>
              <w:t>Ajay Goit</w:t>
            </w:r>
          </w:p>
        </w:tc>
        <w:tc>
          <w:tcPr>
            <w:tcW w:type="dxa" w:w="2880"/>
          </w:tcPr>
          <w:p>
            <w:r>
              <w:t>E2300553</w:t>
            </w:r>
          </w:p>
        </w:tc>
        <w:tc>
          <w:tcPr>
            <w:tcW w:type="dxa" w:w="2880"/>
          </w:tcPr>
          <w:p>
            <w:r/>
          </w:p>
        </w:tc>
      </w:tr>
    </w:tbl>
    <w:p/>
    <w:p>
      <w:r>
        <w:rPr>
          <w:b/>
        </w:rPr>
        <w:t>Module/Subject Information</w:t>
      </w:r>
    </w:p>
    <w:p>
      <w:r>
        <w:rPr>
          <w:b/>
        </w:rPr>
        <w:t xml:space="preserve">Module/Subject Code: </w:t>
      </w:r>
      <w:r>
        <w:t>BIT 216</w:t>
      </w:r>
    </w:p>
    <w:p>
      <w:r>
        <w:rPr>
          <w:b/>
        </w:rPr>
        <w:t xml:space="preserve">Module/Subject Name: </w:t>
      </w:r>
      <w:r>
        <w:t>Software Engineering Principles</w:t>
      </w:r>
    </w:p>
    <w:p>
      <w:r>
        <w:rPr>
          <w:b/>
        </w:rPr>
        <w:t xml:space="preserve">Lecturer/Tutor/Facilitator: </w:t>
      </w:r>
      <w:r>
        <w:t>Mr. Sudeep Lal Bajimaya</w:t>
      </w:r>
    </w:p>
    <w:p>
      <w:r>
        <w:rPr>
          <w:b/>
        </w:rPr>
        <w:t xml:space="preserve">Due Date: </w:t>
      </w:r>
      <w:r>
        <w:t>12 Jun 2026</w:t>
      </w:r>
    </w:p>
    <w:p>
      <w:r>
        <w:rPr>
          <w:b/>
        </w:rPr>
        <w:t xml:space="preserve">Assignment Title/Topic: </w:t>
      </w:r>
      <w:r>
        <w:t>SavePlate: Smart Food Waste Reduction and Inventory Management System</w:t>
      </w:r>
    </w:p>
    <w:p>
      <w:r>
        <w:rPr>
          <w:b/>
        </w:rPr>
        <w:t xml:space="preserve">Intake: </w:t>
      </w:r>
      <w:r>
        <w:t>2023, Nov</w:t>
      </w:r>
    </w:p>
    <w:p>
      <w:r>
        <w:rPr>
          <w:b/>
        </w:rPr>
        <w:t xml:space="preserve">Word Count: </w:t>
      </w:r>
      <w:r>
        <w:t>4000</w:t>
      </w:r>
    </w:p>
    <w:p/>
    <w:p>
      <w:r>
        <w:rPr>
          <w:b/>
        </w:rPr>
        <w:t>Declaration</w:t>
      </w:r>
    </w:p>
    <w:p>
      <w:pPr>
        <w:pStyle w:val="ListNumber"/>
      </w:pPr>
      <w:r>
        <w:t>I/We have read and understood the Programme Handbook that explains on plagiarism, and I/we testify that, unless otherwise acknowledged, the work submitted herein is entirely my/our own.</w:t>
      </w:r>
    </w:p>
    <w:p>
      <w:pPr>
        <w:pStyle w:val="ListNumber"/>
      </w:pPr>
      <w:r>
        <w:t>I/We declare that no part of this assignment has been written for me/us by any other person(s) except where such collaboration has been authorized by the lecturer concerned.</w:t>
      </w:r>
    </w:p>
    <w:p>
      <w:pPr>
        <w:pStyle w:val="ListNumber"/>
      </w:pPr>
      <w: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p>
      <w:r>
        <w:t>Signature: Aaditya Chaudhary</w:t>
      </w:r>
    </w:p>
    <w:p>
      <w:r>
        <w:t>Date: 12, Jun 2026</w:t>
      </w:r>
    </w:p>
    <w:p>
      <w:r>
        <w:br w:type="page"/>
      </w:r>
    </w:p>
    <w:p>
      <w:r>
        <w:rPr>
          <w:b/>
          <w:sz w:val="28"/>
        </w:rPr>
        <w:t>1.0  Overview</w:t>
      </w:r>
    </w:p>
    <w:p>
      <w:r>
        <w:t>This part outlines a brief management overview of the SavePlate initiative with details of its mission, main users, the products, costs, and timetable. SavePlate is a web platform for food waste and home food stuff management that aids households to not only control food items in an effective way but also to minimize the food wastage part and practice the environmentally-friendly consumption. The platform helps users with monitoring the food items, alerting on the expiry, meal preparation based on the ingredient availability and first use or donation of the food stuff to other users and the community. The system main users are individuals and families who are managing their personal food supplies.</w:t>
      </w:r>
    </w:p>
    <w:p>
      <w:r>
        <w:t>However, food banks and community organisations will be the secondary users. As interventions, this project will comprise the management documents like the Project Plan and Proposal, Requirements Specification and Design Document, system prototype, GitHub repository, and project scheduling documents. The application will be based on the latest web technology stack like React.js, Node.js, Express.js, and PostgreSQL.</w:t>
      </w:r>
    </w:p>
    <w:p>
      <w:r>
        <w:t>Besides, the development kit and environment are freely available, so the overall cost of the project is NPR 0.00. The project uses Iterative and Incremental development method in six weeks from 18 May 2026 to 26 June 2026 which ensures a schedule for systematic planning, design, and documentation throughout the project life cycle.</w:t>
      </w:r>
    </w:p>
    <w:p>
      <w:r>
        <w:rPr>
          <w:b/>
          <w:sz w:val="28"/>
        </w:rPr>
        <w:t>1.1  Background of the project</w:t>
      </w:r>
    </w:p>
    <w:p>
      <w:r>
        <w:t>Food wastage is one of the critical issues faced in the modern world, as it impacts the broader perspectives of economic, environmental and social sustainability. The FAO (FAO, 2019) stated that about a third of food that was produced globally each year was wasted.</w:t>
      </w:r>
    </w:p>
    <w:p>
      <w:r>
        <w:t>Considerable wastage was also reported at residence level, where consumers often squander food due to poor inventory control, expiry date negligence and poor planning of meals. Despite food insecurity being a prevalent problem in many South Asian countries, food wastage is becoming an issue of increasing concern in places like Nepal. Excess food is bought and seldom monitored for remaining, rotting items which leads to economic losses while excess food that could be donated is thrown away due to the absence of an easy means through which that excess food can be sourced to those who need it. New developing digital technology offers a solution to some of the stated problems.</w:t>
      </w:r>
    </w:p>
    <w:p>
      <w:r>
        <w:t>SavePlate aims to be a web application offering consumers smart food management. It helps users keep an inventory of their food, it offers expiry alerts, helps it identify inappropriate purchases and assists in planning meals based on foods that are already available. And, the system supports community initiatives by providing a platform that aids in the donation of excess food.</w:t>
      </w:r>
    </w:p>
    <w:p>
      <w:r>
        <w:t>In addition, SavePlate also supports the aims of the SDG 12 (United Nations: Sustainable Development Goals), which focuses on more efficient utilisation of resources via responsible procurement and consumption, by encouraging customers to use technology in saving money and reducing excess waste.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